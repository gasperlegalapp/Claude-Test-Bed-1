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{{ upper(case.firm_name) }}</w:t>
      </w:r>
    </w:p>
    <w:p>
      <w:r>
        <w:rPr>
          <w:b w:val="0"/>
        </w:rPr>
        <w:t>{{ date_long(start_date) }}</w:t>
      </w:r>
    </w:p>
    <w:p>
      <w:r>
        <w:rPr>
          <w:b w:val="0"/>
        </w:rPr>
        <w:t>{{ client_display }}</w:t>
      </w:r>
    </w:p>
    <w:p>
      <w:r>
        <w:rPr>
          <w:b w:val="0"/>
        </w:rPr>
        <w:t>{{ client_address }}</w:t>
      </w:r>
    </w:p>
    <w:p>
      <w:r>
        <w:rPr>
          <w:b/>
        </w:rPr>
        <w:t xml:space="preserve">Re: </w:t>
      </w:r>
      <w:r>
        <w:rPr>
          <w:b w:val="0"/>
        </w:rPr>
        <w:t>{{ case.matter</w:t>
      </w:r>
      <w:r>
        <w:rPr>
          <w:b w:val="0"/>
        </w:rPr>
        <w:t>_name }}</w:t>
      </w:r>
      <w:r>
        <w:rPr>
          <w:b w:val="0"/>
        </w:rPr>
        <w:t xml:space="preserve"> (Case No. {{ case.number }})</w:t>
      </w:r>
    </w:p>
    <w:p>
      <w:r>
        <w:rPr>
          <w:b w:val="0"/>
        </w:rPr>
        <w:t>{% if client_type == "business" %}</w:t>
      </w:r>
    </w:p>
    <w:p>
      <w:r>
        <w:rPr>
          <w:b w:val="0"/>
        </w:rPr>
        <w:t>Dear {{ signer_name }}:</w:t>
      </w:r>
    </w:p>
    <w:p>
      <w:r>
        <w:rPr>
          <w:b w:val="0"/>
        </w:rPr>
        <w:t>{% else %}</w:t>
      </w:r>
    </w:p>
    <w:p>
      <w:r>
        <w:rPr>
          <w:b w:val="0"/>
        </w:rPr>
        <w:t>Dear {{ client_name }}:</w:t>
      </w:r>
    </w:p>
    <w:p>
      <w:r>
        <w:rPr>
          <w:b w:val="0"/>
        </w:rPr>
        <w:t>{% endif %}</w:t>
      </w:r>
    </w:p>
    <w:p>
      <w:r>
        <w:rPr>
          <w:b w:val="0"/>
        </w:rPr>
        <w:t>Thank you for choosing {{ case.firm_name }}. This letter confirms the terms on which we will represent {{ client_display }}.</w:t>
      </w:r>
    </w:p>
    <w:p>
      <w:pPr>
        <w:pStyle w:val="Heading2"/>
      </w:pPr>
      <w:r>
        <w:t>Scope of engagement</w:t>
      </w:r>
    </w:p>
    <w:p>
      <w:r>
        <w:rPr>
          <w:b w:val="0"/>
        </w:rPr>
        <w:t>{{ matter_description }}{% if opposing_party %}, adverse to {{ opposing_party }}{% endif %}.</w:t>
      </w:r>
    </w:p>
    <w:p>
      <w:pPr>
        <w:pStyle w:val="Heading2"/>
      </w:pPr>
      <w:r>
        <w:t>Fees</w:t>
      </w:r>
    </w:p>
    <w:p>
      <w:r>
        <w:rPr>
          <w:b w:val="0"/>
        </w:rPr>
        <w:t>{% if fee_type == "hourly" %}</w:t>
      </w:r>
    </w:p>
    <w:p>
      <w:r>
        <w:rPr>
          <w:b w:val="0"/>
        </w:rPr>
        <w:t>We will bill for our time at {{ money(hourly_rate) }} per hour.{% if estimated_fee %} Based on an estimate of {{ estimated_hours }} hours, we expect fees of about {{ money(estimated_fee) }}, though this is an estimate and not a cap.{% endif %}</w:t>
      </w:r>
    </w:p>
    <w:p>
      <w:r>
        <w:rPr>
          <w:b w:val="0"/>
        </w:rPr>
        <w:t>{% elif fee_type == "flat" %}</w:t>
      </w:r>
    </w:p>
    <w:p>
      <w:r>
        <w:rPr>
          <w:b w:val="0"/>
        </w:rPr>
        <w:t>We will charge a flat fee of {{ money(flat_fee) }} for the work described above.</w:t>
      </w:r>
    </w:p>
    <w:p>
      <w:r>
        <w:rPr>
          <w:b w:val="0"/>
        </w:rPr>
        <w:t>{% elif fee_type == "contingency" %}</w:t>
      </w:r>
    </w:p>
    <w:p>
      <w:r>
        <w:rPr>
          <w:b w:val="0"/>
        </w:rPr>
        <w:t>Our fee is {{ contingency_pct }}% ({{ number_words(contingency_pct) }} percent) of any amount recovered. If nothing is recovered, no fee is owed.</w:t>
      </w:r>
    </w:p>
    <w:p>
      <w:r>
        <w:rPr>
          <w:b w:val="0"/>
        </w:rPr>
        <w:t>{% endif %}</w:t>
      </w:r>
    </w:p>
    <w:p>
      <w:r>
        <w:rPr>
          <w:b w:val="0"/>
        </w:rPr>
        <w:t>{% if retainer_required %}</w:t>
      </w:r>
    </w:p>
    <w:p>
      <w:r>
        <w:rPr>
          <w:b w:val="0"/>
        </w:rPr>
        <w:t xml:space="preserve">A retainer of </w:t>
      </w:r>
      <w:r>
        <w:rPr>
          <w:b w:val="0"/>
        </w:rPr>
        <w:t>{{ money(retainer_amount) }}</w:t>
      </w:r>
      <w:r>
        <w:rPr>
          <w:b w:val="0"/>
        </w:rPr>
        <w:t xml:space="preserve"> is due before work begins and will be held in our trust account.</w:t>
      </w:r>
    </w:p>
    <w:p>
      <w:r>
        <w:rPr>
          <w:b w:val="0"/>
        </w:rPr>
        <w:t>{% endif %}</w:t>
      </w:r>
    </w:p>
    <w:p>
      <w:r>
        <w:rPr>
          <w:b w:val="0"/>
        </w:rPr>
        <w:t>{% if has_related and count(related_parties) &gt; 0 %}</w:t>
      </w:r>
    </w:p>
    <w:p>
      <w:pPr>
        <w:pStyle w:val="Heading2"/>
      </w:pPr>
      <w:r>
        <w:t>Related parties</w:t>
      </w:r>
    </w:p>
    <w:p>
      <w:r>
        <w:rPr>
          <w:b w:val="0"/>
        </w:rPr>
        <w:t>We have run conflict checks on the following related parties: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Conflict</w:t>
            </w:r>
          </w:p>
        </w:tc>
      </w:tr>
      <w:tr>
        <w:tc>
          <w:tcPr>
            <w:tcW w:type="dxa" w:w="3120"/>
          </w:tcPr>
          <w:p>
            <w:r>
              <w:t>{% for p in related_parties %}{{ p.name }}</w:t>
            </w:r>
          </w:p>
        </w:tc>
        <w:tc>
          <w:tcPr>
            <w:tcW w:type="dxa" w:w="3120"/>
          </w:tcPr>
          <w:p>
            <w:r>
              <w:t>{{ p.relationship }}</w:t>
            </w:r>
          </w:p>
        </w:tc>
        <w:tc>
          <w:tcPr>
            <w:tcW w:type="dxa" w:w="3120"/>
          </w:tcPr>
          <w:p>
            <w:r>
              <w:t>{% if p.cleared == false %}Waiver required{% else %}Cleared{% endif %}{% endfor %}</w:t>
            </w:r>
          </w:p>
        </w:tc>
      </w:tr>
    </w:tbl>
    <w:p>
      <w:r>
        <w:rPr>
          <w:b w:val="0"/>
        </w:rPr>
        <w:t>{% endif %}</w:t>
      </w:r>
    </w:p>
    <w:p>
      <w:r>
        <w:rPr>
          <w:b w:val="0"/>
        </w:rPr>
        <w:t>Please sign below to confirm these terms.</w:t>
      </w:r>
    </w:p>
    <w:p>
      <w:r>
        <w:rPr>
          <w:b w:val="0"/>
        </w:rPr>
        <w:t>Sincerely,</w:t>
      </w:r>
    </w:p>
    <w:p>
      <w:r>
        <w:rPr>
          <w:b w:val="0"/>
        </w:rPr>
        <w:t>{{ case.responsible_attorney }}</w:t>
      </w:r>
    </w:p>
    <w:p>
      <w:r>
        <w:rPr>
          <w:b w:val="0"/>
        </w:rPr>
        <w:t>{{ case.firm_name }}</w:t>
      </w:r>
    </w:p>
    <w:p>
      <w:r>
        <w:rPr>
          <w:b/>
        </w:rPr>
        <w:t>AGREED:</w:t>
      </w:r>
    </w:p>
    <w:p>
      <w:r>
        <w:rPr>
          <w:b w:val="0"/>
        </w:rPr>
        <w:t>______________________________</w:t>
      </w:r>
    </w:p>
    <w:p>
      <w:r>
        <w:rPr>
          <w:b w:val="0"/>
        </w:rPr>
        <w:t>{% if client_type == "business" %}</w:t>
      </w:r>
    </w:p>
    <w:p>
      <w:r>
        <w:rPr>
          <w:b w:val="0"/>
        </w:rPr>
        <w:t>{{ entity_name }}, by {{ signer_name }}{% if signer_title %}, {{ signer_title }}{% endif %}</w:t>
      </w:r>
    </w:p>
    <w:p>
      <w:r>
        <w:rPr>
          <w:b w:val="0"/>
        </w:rPr>
        <w:t>{% else %}</w:t>
      </w:r>
    </w:p>
    <w:p>
      <w:r>
        <w:rPr>
          <w:b w:val="0"/>
        </w:rPr>
        <w:t>{{ client_name }}</w:t>
      </w:r>
    </w:p>
    <w:p>
      <w:r>
        <w:rPr>
          <w:b w:val="0"/>
        </w:rPr>
        <w:t>{% endif %}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{{ case.firm_name }}  |  Case No. {{ case.number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